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中国通用商业分析报告模板</w:t>
      </w:r>
    </w:p>
    <w:p>
      <w:pPr>
        <w:pStyle w:val="Subtitle"/>
        <w:jc w:val="center"/>
      </w:pPr>
      <w:r>
        <w:t>适用于经营复盘、月度经营分析、区域/渠道/产品专项汇报</w:t>
      </w:r>
    </w:p>
    <w:p>
      <w:pPr>
        <w:pStyle w:val="Heading1"/>
      </w:pPr>
      <w:r>
        <w:t>模板说明</w:t>
      </w:r>
    </w:p>
    <w:p>
      <w:pPr/>
      <w:r>
        <w:t>该模板适合中国企业常见的经营分析汇报场景，语言尽量直接、完整、方便业务和管理层阅读。</w:t>
      </w:r>
    </w:p>
    <w:p>
      <w:pPr>
        <w:pStyle w:val="Heading1"/>
      </w:pPr>
      <w:r>
        <w:t>建议填写字段</w:t>
      </w:r>
    </w:p>
    <w:p>
      <w:pPr/>
      <w:r>
        <w:t>{</w:t>
      </w:r>
    </w:p>
    <w:p>
      <w:pPr/>
      <w:r>
        <w:t xml:space="preserve">  "报告标题": "请填写经营分析报告标题",</w:t>
      </w:r>
    </w:p>
    <w:p>
      <w:pPr/>
      <w:r>
        <w:t xml:space="preserve">  "报告周期": "请填写，例如2026年3月",</w:t>
      </w:r>
    </w:p>
    <w:p>
      <w:pPr/>
      <w:r>
        <w:t xml:space="preserve">  "汇报人": "请填写",</w:t>
      </w:r>
    </w:p>
    <w:p>
      <w:pPr/>
      <w:r>
        <w:t xml:space="preserve">  "汇报对象": "请填写",</w:t>
      </w:r>
    </w:p>
    <w:p>
      <w:pPr/>
      <w:r>
        <w:t xml:space="preserve">  "一、管理层摘要": {</w:t>
      </w:r>
    </w:p>
    <w:p>
      <w:pPr/>
      <w:r>
        <w:t xml:space="preserve">    "总体结论": "请填写",</w:t>
      </w:r>
    </w:p>
    <w:p>
      <w:pPr/>
      <w:r>
        <w:t xml:space="preserve">    "亮点概括": [</w:t>
      </w:r>
    </w:p>
    <w:p>
      <w:pPr/>
      <w:r>
        <w:t xml:space="preserve">      "请填写亮点1",</w:t>
      </w:r>
    </w:p>
    <w:p>
      <w:pPr/>
      <w:r>
        <w:t xml:space="preserve">      "请填写亮点2"</w:t>
      </w:r>
    </w:p>
    <w:p>
      <w:pPr/>
      <w:r>
        <w:t xml:space="preserve">    ],</w:t>
      </w:r>
    </w:p>
    <w:p>
      <w:pPr/>
      <w:r>
        <w:t xml:space="preserve">    "主要问题": [</w:t>
      </w:r>
    </w:p>
    <w:p>
      <w:pPr/>
      <w:r>
        <w:t xml:space="preserve">      "请填写问题1"</w:t>
      </w:r>
    </w:p>
    <w:p>
      <w:pPr/>
      <w:r>
        <w:t xml:space="preserve">    ]</w:t>
      </w:r>
    </w:p>
    <w:p>
      <w:pPr/>
      <w:r>
        <w:t xml:space="preserve">  },</w:t>
      </w:r>
    </w:p>
    <w:p>
      <w:pPr/>
      <w:r>
        <w:t xml:space="preserve">  "二、经营总览": {</w:t>
      </w:r>
    </w:p>
    <w:p>
      <w:pPr/>
      <w:r>
        <w:t xml:space="preserve">    "销售金额": "请填写",</w:t>
      </w:r>
    </w:p>
    <w:p>
      <w:pPr/>
      <w:r>
        <w:t xml:space="preserve">    "订单数": "请填写",</w:t>
      </w:r>
    </w:p>
    <w:p>
      <w:pPr/>
      <w:r>
        <w:t xml:space="preserve">    "客单价": "请填写",</w:t>
      </w:r>
    </w:p>
    <w:p>
      <w:pPr/>
      <w:r>
        <w:t xml:space="preserve">    "退款金额": "请填写"</w:t>
      </w:r>
    </w:p>
    <w:p>
      <w:pPr/>
      <w:r>
        <w:t xml:space="preserve">  },</w:t>
      </w:r>
    </w:p>
    <w:p>
      <w:pPr/>
      <w:r>
        <w:t xml:space="preserve">  "三、专项分析": [</w:t>
      </w:r>
    </w:p>
    <w:p>
      <w:pPr/>
      <w:r>
        <w:t xml:space="preserve">    {</w:t>
      </w:r>
    </w:p>
    <w:p>
      <w:pPr/>
      <w:r>
        <w:t xml:space="preserve">      "分析维度": "请填写，例如品牌/区域/会员等级",</w:t>
      </w:r>
    </w:p>
    <w:p>
      <w:pPr/>
      <w:r>
        <w:t xml:space="preserve">      "表现结论": "请填写",</w:t>
      </w:r>
    </w:p>
    <w:p>
      <w:pPr/>
      <w:r>
        <w:t xml:space="preserve">      "原因拆解": "请填写",</w:t>
      </w:r>
    </w:p>
    <w:p>
      <w:pPr/>
      <w:r>
        <w:t xml:space="preserve">      "建议动作": "请填写"</w:t>
      </w:r>
    </w:p>
    <w:p>
      <w:pPr/>
      <w:r>
        <w:t xml:space="preserve">    }</w:t>
      </w:r>
    </w:p>
    <w:p>
      <w:pPr/>
      <w:r>
        <w:t xml:space="preserve">  ],</w:t>
      </w:r>
    </w:p>
    <w:p>
      <w:pPr/>
      <w:r>
        <w:t xml:space="preserve">  "四、经营策略建议": [</w:t>
      </w:r>
    </w:p>
    <w:p>
      <w:pPr/>
      <w:r>
        <w:t xml:space="preserve">    "请填写策略建议1",</w:t>
      </w:r>
    </w:p>
    <w:p>
      <w:pPr/>
      <w:r>
        <w:t xml:space="preserve">    "请填写策略建议2"</w:t>
      </w:r>
    </w:p>
    <w:p>
      <w:pPr/>
      <w:r>
        <w:t xml:space="preserve">  ],</w:t>
      </w:r>
    </w:p>
    <w:p>
      <w:pPr/>
      <w:r>
        <w:t xml:space="preserve">  "五、重点行动计划": [</w:t>
      </w:r>
    </w:p>
    <w:p>
      <w:pPr/>
      <w:r>
        <w:t xml:space="preserve">    {</w:t>
      </w:r>
    </w:p>
    <w:p>
      <w:pPr/>
      <w:r>
        <w:t xml:space="preserve">      "责任人": "请填写",</w:t>
      </w:r>
    </w:p>
    <w:p>
      <w:pPr/>
      <w:r>
        <w:t xml:space="preserve">      "动作": "请填写",</w:t>
      </w:r>
    </w:p>
    <w:p>
      <w:pPr/>
      <w:r>
        <w:t xml:space="preserve">      "目标": "请填写",</w:t>
      </w:r>
    </w:p>
    <w:p>
      <w:pPr/>
      <w:r>
        <w:t xml:space="preserve">      "时间节点": "请填写"</w:t>
      </w:r>
    </w:p>
    <w:p>
      <w:pPr/>
      <w:r>
        <w:t xml:space="preserve">    }</w:t>
      </w:r>
    </w:p>
    <w:p>
      <w:pPr/>
      <w:r>
        <w:t xml:space="preserve">  ],</w:t>
      </w:r>
    </w:p>
    <w:p>
      <w:pPr/>
      <w:r>
        <w:t xml:space="preserve">  "六、风险与资源需求": {</w:t>
      </w:r>
    </w:p>
    <w:p>
      <w:pPr/>
      <w:r>
        <w:t xml:space="preserve">    "风险提示": [</w:t>
      </w:r>
    </w:p>
    <w:p>
      <w:pPr/>
      <w:r>
        <w:t xml:space="preserve">      "请填写风险点"</w:t>
      </w:r>
    </w:p>
    <w:p>
      <w:pPr/>
      <w:r>
        <w:t xml:space="preserve">    ],</w:t>
      </w:r>
    </w:p>
    <w:p>
      <w:pPr/>
      <w:r>
        <w:t xml:space="preserve">    "资源需求": [</w:t>
      </w:r>
    </w:p>
    <w:p>
      <w:pPr/>
      <w:r>
        <w:t xml:space="preserve">      "请填写资源诉求"</w:t>
      </w:r>
    </w:p>
    <w:p>
      <w:pPr/>
      <w:r>
        <w:t xml:space="preserve">    ]</w:t>
      </w:r>
    </w:p>
    <w:p>
      <w:pPr/>
      <w:r>
        <w:t xml:space="preserve">  }</w:t>
      </w:r>
    </w:p>
    <w:p>
      <w:pPr/>
      <w:r>
        <w:t>}</w:t>
      </w:r>
    </w:p>
    <w:p>
      <w:pPr>
        <w:pStyle w:val="Heading1"/>
      </w:pPr>
      <w:r>
        <w:t>一、管理层摘要</w:t>
      </w:r>
    </w:p>
    <w:p>
      <w:pPr/>
      <w:r>
        <w:t>建议给出一句话结论、经营亮点、主要问题和下一步关注重点。</w:t>
      </w:r>
    </w:p>
    <w:p>
      <w:pPr>
        <w:pStyle w:val="Heading1"/>
      </w:pPr>
      <w:r>
        <w:t>二、经营总览与看板</w:t>
      </w:r>
    </w:p>
    <w:p>
      <w:pPr/>
      <w:r>
        <w:t>建议嵌入关键指标看板、核心趋势图和重点明细摘要。</w:t>
      </w:r>
    </w:p>
    <w:p>
      <w:pPr>
        <w:pStyle w:val="Heading1"/>
      </w:pPr>
      <w:r>
        <w:t>三、专项分析</w:t>
      </w:r>
    </w:p>
    <w:p>
      <w:pPr/>
      <w:r>
        <w:t>按区域、渠道、品牌、品类、用户等维度拆解表现和结构变化。</w:t>
      </w:r>
    </w:p>
    <w:p>
      <w:pPr>
        <w:pStyle w:val="Heading1"/>
      </w:pPr>
      <w:r>
        <w:t>四、问题诊断</w:t>
      </w:r>
    </w:p>
    <w:p>
      <w:pPr/>
      <w:r>
        <w:t>针对增长不及预期、结构失衡、退款波动等问题给出根因分析。</w:t>
      </w:r>
    </w:p>
    <w:p>
      <w:pPr>
        <w:pStyle w:val="Heading1"/>
      </w:pPr>
      <w:r>
        <w:t>五、经营策略建议</w:t>
      </w:r>
    </w:p>
    <w:p>
      <w:pPr/>
      <w:r>
        <w:t>面向管理层给出可执行、可落地的经营策略。</w:t>
      </w:r>
    </w:p>
    <w:p>
      <w:pPr>
        <w:pStyle w:val="Heading1"/>
      </w:pPr>
      <w:r>
        <w:t>六、重点行动计划</w:t>
      </w:r>
    </w:p>
    <w:p>
      <w:pPr/>
      <w:r>
        <w:t>明确责任部门、节奏安排和预期目标。</w:t>
      </w:r>
    </w:p>
    <w:p>
      <w:pPr>
        <w:pStyle w:val="Heading1"/>
      </w:pPr>
      <w:r>
        <w:t>七、风险与资源需求</w:t>
      </w:r>
    </w:p>
    <w:p>
      <w:pPr/>
      <w:r>
        <w:t>补充风险点、依赖条件和资源诉求。</w:t>
      </w:r>
    </w:p>
    <w:p>
      <w:pPr>
        <w:pStyle w:val="Heading1"/>
      </w:pPr>
      <w:r>
        <w:t>八、附录</w:t>
      </w:r>
    </w:p>
    <w:p>
      <w:pPr/>
      <w:r>
        <w:t>可放置数据口径、样本说明、生成 SQL 和明细摘录。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